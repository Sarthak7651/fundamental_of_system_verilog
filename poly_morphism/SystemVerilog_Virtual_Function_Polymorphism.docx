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SystemVerilog: Inheritance, Virtual Function and Polymorphism</w:t>
      </w:r>
    </w:p>
    <w:p>
      <w:pPr>
        <w:pStyle w:val="Heading1"/>
      </w:pPr>
      <w:r>
        <w:t>1. Base Class – first</w:t>
      </w:r>
    </w:p>
    <w:p>
      <w:pPr>
        <w:spacing w:after="120"/>
      </w:pPr>
      <w:r>
        <w:rPr>
          <w:rFonts w:ascii="Consolas" w:hAnsi="Consolas"/>
          <w:sz w:val="20"/>
        </w:rPr>
        <w:t>class first;</w:t>
        <w:br/>
        <w:t xml:space="preserve">  int data=12;</w:t>
        <w:br/>
        <w:t xml:space="preserve">  virtual function void display();</w:t>
        <w:br/>
        <w:t xml:space="preserve">    $display("FIRST:value of data is: %0d",data);</w:t>
        <w:br/>
        <w:t xml:space="preserve">  endfunction</w:t>
        <w:br/>
        <w:t>endclass</w:t>
        <w:br/>
        <w:br/>
        <w:t>The class first is the base (parent) class. It contains a data member data initialized to 12 and a virtual function display().</w:t>
      </w:r>
    </w:p>
    <w:p>
      <w:pPr>
        <w:pStyle w:val="Heading1"/>
      </w:pPr>
      <w:r>
        <w:t>2. Derived Class – second</w:t>
      </w:r>
    </w:p>
    <w:p>
      <w:pPr>
        <w:spacing w:after="120"/>
      </w:pPr>
      <w:r>
        <w:rPr>
          <w:rFonts w:ascii="Consolas" w:hAnsi="Consolas"/>
          <w:sz w:val="20"/>
        </w:rPr>
        <w:t>class second extends first;</w:t>
        <w:br/>
        <w:t xml:space="preserve">  int temp=34;</w:t>
        <w:br/>
        <w:t xml:space="preserve">  function void add();</w:t>
        <w:br/>
        <w:t xml:space="preserve">    $display("Second:value after process is : %0d",temp+4);</w:t>
        <w:br/>
        <w:t xml:space="preserve">  endfunction</w:t>
        <w:br/>
        <w:br/>
        <w:t xml:space="preserve">  function void display();</w:t>
        <w:br/>
        <w:t xml:space="preserve">    $display("Second:value of data :%0d",data);</w:t>
        <w:br/>
        <w:t xml:space="preserve">  endfunction</w:t>
        <w:br/>
        <w:t>endclass</w:t>
        <w:br/>
        <w:br/>
        <w:t>The class second is derived from first using extends. Therefore, second inherits the data member data and the display() function from first.</w:t>
        <w:br/>
        <w:br/>
        <w:t>The second class also defines its own display() function. This is called function overriding.</w:t>
        <w:br/>
        <w:br/>
        <w:t>It also has its own member temp and an additional function add().</w:t>
      </w:r>
    </w:p>
    <w:p>
      <w:pPr>
        <w:pStyle w:val="Heading1"/>
      </w:pPr>
      <w:r>
        <w:t>3. Class Handles and Object Creation</w:t>
      </w:r>
    </w:p>
    <w:p>
      <w:pPr>
        <w:spacing w:after="120"/>
      </w:pPr>
      <w:r>
        <w:rPr>
          <w:rFonts w:ascii="Consolas" w:hAnsi="Consolas"/>
          <w:sz w:val="20"/>
        </w:rPr>
        <w:t>first f;</w:t>
        <w:br/>
        <w:t>second s;</w:t>
        <w:br/>
        <w:br/>
        <w:t>f=new();</w:t>
        <w:br/>
        <w:t>s=new();</w:t>
      </w:r>
    </w:p>
    <w:p>
      <w:pPr>
        <w:spacing w:after="120"/>
      </w:pPr>
      <w:r>
        <w:rPr>
          <w:rFonts w:ascii="Consolas" w:hAnsi="Consolas"/>
          <w:sz w:val="20"/>
        </w:rPr>
        <w:t>f and s are class handles. The new() statements create objects.</w:t>
        <w:br/>
        <w:br/>
        <w:t>Conceptually:</w:t>
        <w:br/>
        <w:br/>
        <w:t>f  ─────► first object</w:t>
        <w:br/>
        <w:t xml:space="preserve">          data = 12</w:t>
        <w:br/>
        <w:br/>
        <w:t>s  ─────► second object</w:t>
        <w:br/>
        <w:t xml:space="preserve">          data = 12</w:t>
        <w:br/>
        <w:t xml:space="preserve">          temp = 34</w:t>
      </w:r>
    </w:p>
    <w:p>
      <w:pPr>
        <w:pStyle w:val="Heading1"/>
      </w:pPr>
      <w:r>
        <w:t>4. Base-Class Handle Pointing to Derived-Class Object</w:t>
      </w:r>
    </w:p>
    <w:p>
      <w:pPr>
        <w:spacing w:after="120"/>
      </w:pPr>
      <w:r>
        <w:rPr>
          <w:rFonts w:ascii="Consolas" w:hAnsi="Consolas"/>
          <w:sz w:val="20"/>
        </w:rPr>
        <w:t>f=s;</w:t>
      </w:r>
    </w:p>
    <w:p>
      <w:pPr>
        <w:spacing w:after="120"/>
      </w:pPr>
      <w:r>
        <w:rPr>
          <w:rFonts w:ascii="Consolas" w:hAnsi="Consolas"/>
          <w:sz w:val="20"/>
        </w:rPr>
        <w:t>This assignment is allowed because a base-class handle can point to a derived-class object.</w:t>
        <w:br/>
        <w:br/>
        <w:t>After f=s:</w:t>
        <w:br/>
        <w:br/>
        <w:t>f  ─────┐</w:t>
        <w:br/>
        <w:t xml:space="preserve">        │</w:t>
        <w:br/>
        <w:t xml:space="preserve">        ▼</w:t>
        <w:br/>
        <w:t xml:space="preserve">     second object</w:t>
        <w:br/>
        <w:t xml:space="preserve">     data = 12</w:t>
        <w:br/>
        <w:t xml:space="preserve">     temp = 34</w:t>
        <w:br/>
        <w:br/>
        <w:t>The handle f is declared as type first, but it now refers to a second-class object.</w:t>
        <w:br/>
        <w:br/>
        <w:t>The original first object that f was pointing to is no longer referenced by f.</w:t>
      </w:r>
    </w:p>
    <w:p>
      <w:pPr>
        <w:pStyle w:val="Heading1"/>
      </w:pPr>
      <w:r>
        <w:t>5. Calling the Virtual Function</w:t>
      </w:r>
    </w:p>
    <w:p>
      <w:pPr>
        <w:spacing w:after="120"/>
      </w:pPr>
      <w:r>
        <w:rPr>
          <w:rFonts w:ascii="Consolas" w:hAnsi="Consolas"/>
          <w:sz w:val="20"/>
        </w:rPr>
        <w:t>f.display();</w:t>
      </w:r>
    </w:p>
    <w:p>
      <w:pPr>
        <w:spacing w:after="120"/>
      </w:pPr>
      <w:r>
        <w:rPr>
          <w:rFonts w:ascii="Consolas" w:hAnsi="Consolas"/>
          <w:sz w:val="20"/>
        </w:rPr>
        <w:t>This is the most important part.</w:t>
        <w:br/>
        <w:br/>
        <w:t>Although f is declared as a first-class handle, it is currently pointing to a second-class object.</w:t>
        <w:br/>
        <w:br/>
        <w:t>Because display() was declared as virtual in the base class, SystemVerilog performs dynamic dispatch. It checks the actual object at runtime and calls the overridden function belonging to that object.</w:t>
        <w:br/>
        <w:br/>
        <w:t>Therefore:</w:t>
        <w:br/>
        <w:br/>
        <w:t>Handle type       → first</w:t>
        <w:br/>
        <w:t>Actual object     → second</w:t>
        <w:br/>
        <w:t>Function called   → second.display()</w:t>
        <w:br/>
        <w:br/>
        <w:t>Output:</w:t>
        <w:br/>
        <w:br/>
        <w:t>Second:value of data :12</w:t>
      </w:r>
    </w:p>
    <w:p>
      <w:pPr>
        <w:pStyle w:val="Heading1"/>
      </w:pPr>
      <w:r>
        <w:t>6. Why is virtual Important?</w:t>
      </w:r>
    </w:p>
    <w:p>
      <w:pPr>
        <w:spacing w:after="120"/>
      </w:pPr>
      <w:r>
        <w:rPr>
          <w:rFonts w:ascii="Consolas" w:hAnsi="Consolas"/>
          <w:sz w:val="20"/>
        </w:rPr>
        <w:t>With virtual:</w:t>
        <w:br/>
        <w:br/>
        <w:t>virtual function void display();</w:t>
        <w:br/>
        <w:br/>
        <w:t>f.display();</w:t>
        <w:br/>
        <w:br/>
        <w:t>calls second.display(), because f points to a second object.</w:t>
        <w:br/>
        <w:br/>
        <w:t>If virtual is removed:</w:t>
        <w:br/>
        <w:br/>
        <w:t>function void display();</w:t>
        <w:br/>
        <w:br/>
        <w:t>the function call is resolved according to the handle type. Since f is declared as first, f.display() calls first.display().</w:t>
        <w:br/>
        <w:br/>
        <w:t>Output without virtual:</w:t>
        <w:br/>
        <w:br/>
        <w:t>FIRST:value of data is: 12</w:t>
      </w:r>
    </w:p>
    <w:p>
      <w:pPr>
        <w:pStyle w:val="Heading1"/>
      </w:pPr>
      <w:r>
        <w:t>7. Simple Comparison</w:t>
      </w:r>
    </w:p>
    <w:p>
      <w:pPr>
        <w:spacing w:after="120"/>
      </w:pPr>
      <w:r>
        <w:rPr>
          <w:rFonts w:ascii="Consolas" w:hAnsi="Consolas"/>
          <w:sz w:val="20"/>
        </w:rPr>
        <w:t>Without virtual:</w:t>
        <w:br/>
        <w:t>Handle type → first</w:t>
        <w:br/>
        <w:t>Function called → first.display()</w:t>
        <w:br/>
        <w:br/>
        <w:t>With virtual:</w:t>
        <w:br/>
        <w:t>Handle type → first</w:t>
        <w:br/>
        <w:t>Actual object → second</w:t>
        <w:br/>
        <w:t>Function called → second.display()</w:t>
      </w:r>
    </w:p>
    <w:p>
      <w:pPr>
        <w:pStyle w:val="Heading1"/>
      </w:pPr>
      <w:r>
        <w:t>8. Important Interview Point</w:t>
      </w:r>
    </w:p>
    <w:p>
      <w:pPr>
        <w:spacing w:after="120"/>
      </w:pPr>
      <w:r>
        <w:rPr>
          <w:rFonts w:ascii="Consolas" w:hAnsi="Consolas"/>
          <w:sz w:val="20"/>
        </w:rPr>
        <w:t>A virtual function allows a base-class handle pointing to a derived-class object to invoke the derived-class overridden function at runtime.</w:t>
        <w:br/>
        <w:br/>
        <w:t>This is called runtime polymorphism or dynamic polymorphism.</w:t>
      </w:r>
    </w:p>
    <w:p>
      <w:pPr>
        <w:pStyle w:val="Heading1"/>
      </w:pPr>
      <w:r>
        <w:t>9. Important Note About add()</w:t>
      </w:r>
    </w:p>
    <w:p>
      <w:pPr>
        <w:spacing w:after="120"/>
      </w:pPr>
      <w:r>
        <w:rPr>
          <w:rFonts w:ascii="Consolas" w:hAnsi="Consolas"/>
          <w:sz w:val="20"/>
        </w:rPr>
        <w:t>f.add(); is not legal.</w:t>
        <w:br/>
        <w:br/>
        <w:t>Although f is actually pointing to a second object, its handle type is first. The first class does not contain an add() function.</w:t>
        <w:br/>
        <w:br/>
        <w:t>Therefore, functions that exist only in the derived class cannot be directly accessed through a base-class handle.</w:t>
        <w:br/>
        <w:br/>
        <w:t>To access add(), use:</w:t>
        <w:br/>
        <w:br/>
        <w:t>s.add();</w:t>
        <w:br/>
        <w:br/>
        <w:t>because s is a second-class handle.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